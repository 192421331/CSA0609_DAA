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Q14 – Coin Change Problem (Number of Ways)</w:t>
      </w:r>
    </w:p>
    <w:p>
      <w:r>
        <w:rPr>
          <w:b/>
        </w:rPr>
        <w:t>JEEVANESHWARAN S</w:t>
        <w:br/>
      </w:r>
      <w:r>
        <w:t>Register No.: 192421331</w:t>
        <w:br/>
      </w:r>
      <w:r>
        <w:t>Assigned Question: Q14</w:t>
      </w:r>
    </w:p>
    <w:p>
      <w:pPr>
        <w:pStyle w:val="Heading2"/>
      </w:pPr>
      <w:r>
        <w:t>Problem Statement</w:t>
      </w:r>
    </w:p>
    <w:p>
      <w:r>
        <w:t>A shopkeeper wants to know how many different ways a target amount can be formed using a given set of coin denominations. Each coin may be used any number of times, and the order of selection does not matter. The task is to count all valid combinations that sum exactly to the required amount. Use Dynamic Programming to determine the total number of ways efficiently.</w:t>
      </w:r>
    </w:p>
    <w:p>
      <w:pPr>
        <w:pStyle w:val="Heading2"/>
      </w:pPr>
      <w:r>
        <w:t>Input Format</w:t>
      </w:r>
    </w:p>
    <w:p>
      <w:r>
        <w:t>n = number of coin types</w:t>
        <w:br/>
        <w:t>coins[] = coin denominations</w:t>
        <w:br/>
        <w:t>amount = target amount</w:t>
      </w:r>
    </w:p>
    <w:p>
      <w:pPr>
        <w:pStyle w:val="Heading2"/>
      </w:pPr>
      <w:r>
        <w:t>C Program</w:t>
      </w:r>
    </w:p>
    <w:p>
      <w:pPr>
        <w:spacing w:after="0"/>
      </w:pPr>
      <w:r>
        <w:rPr>
          <w:rFonts w:ascii="Consolas" w:hAnsi="Consolas"/>
          <w:sz w:val="20"/>
        </w:rPr>
        <w:t>#include &lt;stdio.h&gt;</w:t>
      </w:r>
    </w:p>
    <w:p>
      <w:pPr>
        <w:spacing w:after="0"/>
      </w:pPr>
      <w:r>
        <w:rPr>
          <w:rFonts w:ascii="Consolas" w:hAnsi="Consolas"/>
          <w:sz w:val="20"/>
        </w:rPr>
      </w:r>
    </w:p>
    <w:p>
      <w:pPr>
        <w:spacing w:after="0"/>
      </w:pPr>
      <w:r>
        <w:rPr>
          <w:rFonts w:ascii="Consolas" w:hAnsi="Consolas"/>
          <w:sz w:val="20"/>
        </w:rPr>
        <w:t>int main() {</w:t>
      </w:r>
    </w:p>
    <w:p>
      <w:pPr>
        <w:spacing w:after="0"/>
      </w:pPr>
      <w:r>
        <w:rPr>
          <w:rFonts w:ascii="Consolas" w:hAnsi="Consolas"/>
          <w:sz w:val="20"/>
        </w:rPr>
        <w:t xml:space="preserve">    int n, amount;</w:t>
      </w:r>
    </w:p>
    <w:p>
      <w:pPr>
        <w:spacing w:after="0"/>
      </w:pPr>
      <w:r>
        <w:rPr>
          <w:rFonts w:ascii="Consolas" w:hAnsi="Consolas"/>
          <w:sz w:val="20"/>
        </w:rPr>
      </w:r>
    </w:p>
    <w:p>
      <w:pPr>
        <w:spacing w:after="0"/>
      </w:pPr>
      <w:r>
        <w:rPr>
          <w:rFonts w:ascii="Consolas" w:hAnsi="Consolas"/>
          <w:sz w:val="20"/>
        </w:rPr>
        <w:t xml:space="preserve">    printf("Enter number of coin types: ");</w:t>
      </w:r>
    </w:p>
    <w:p>
      <w:pPr>
        <w:spacing w:after="0"/>
      </w:pPr>
      <w:r>
        <w:rPr>
          <w:rFonts w:ascii="Consolas" w:hAnsi="Consolas"/>
          <w:sz w:val="20"/>
        </w:rPr>
        <w:t xml:space="preserve">    scanf("%d", &amp;n);</w:t>
      </w:r>
    </w:p>
    <w:p>
      <w:pPr>
        <w:spacing w:after="0"/>
      </w:pPr>
      <w:r>
        <w:rPr>
          <w:rFonts w:ascii="Consolas" w:hAnsi="Consolas"/>
          <w:sz w:val="20"/>
        </w:rPr>
      </w:r>
    </w:p>
    <w:p>
      <w:pPr>
        <w:spacing w:after="0"/>
      </w:pPr>
      <w:r>
        <w:rPr>
          <w:rFonts w:ascii="Consolas" w:hAnsi="Consolas"/>
          <w:sz w:val="20"/>
        </w:rPr>
        <w:t xml:space="preserve">    int coins[n];</w:t>
      </w:r>
    </w:p>
    <w:p>
      <w:pPr>
        <w:spacing w:after="0"/>
      </w:pPr>
      <w:r>
        <w:rPr>
          <w:rFonts w:ascii="Consolas" w:hAnsi="Consolas"/>
          <w:sz w:val="20"/>
        </w:rPr>
      </w:r>
    </w:p>
    <w:p>
      <w:pPr>
        <w:spacing w:after="0"/>
      </w:pPr>
      <w:r>
        <w:rPr>
          <w:rFonts w:ascii="Consolas" w:hAnsi="Consolas"/>
          <w:sz w:val="20"/>
        </w:rPr>
        <w:t xml:space="preserve">    printf("Enter coin denominations: ");</w:t>
      </w:r>
    </w:p>
    <w:p>
      <w:pPr>
        <w:spacing w:after="0"/>
      </w:pPr>
      <w:r>
        <w:rPr>
          <w:rFonts w:ascii="Consolas" w:hAnsi="Consolas"/>
          <w:sz w:val="20"/>
        </w:rPr>
        <w:t xml:space="preserve">    for (int i = 0; i &lt; n; i++) {</w:t>
      </w:r>
    </w:p>
    <w:p>
      <w:pPr>
        <w:spacing w:after="0"/>
      </w:pPr>
      <w:r>
        <w:rPr>
          <w:rFonts w:ascii="Consolas" w:hAnsi="Consolas"/>
          <w:sz w:val="20"/>
        </w:rPr>
        <w:t xml:space="preserve">        scanf("%d", &amp;coins[i]);</w:t>
      </w:r>
    </w:p>
    <w:p>
      <w:pPr>
        <w:spacing w:after="0"/>
      </w:pPr>
      <w:r>
        <w:rPr>
          <w:rFonts w:ascii="Consolas" w:hAnsi="Consolas"/>
          <w:sz w:val="20"/>
        </w:rPr>
        <w:t xml:space="preserve">    }</w:t>
      </w:r>
    </w:p>
    <w:p>
      <w:pPr>
        <w:spacing w:after="0"/>
      </w:pPr>
      <w:r>
        <w:rPr>
          <w:rFonts w:ascii="Consolas" w:hAnsi="Consolas"/>
          <w:sz w:val="20"/>
        </w:rPr>
      </w:r>
    </w:p>
    <w:p>
      <w:pPr>
        <w:spacing w:after="0"/>
      </w:pPr>
      <w:r>
        <w:rPr>
          <w:rFonts w:ascii="Consolas" w:hAnsi="Consolas"/>
          <w:sz w:val="20"/>
        </w:rPr>
        <w:t xml:space="preserve">    printf("Enter target amount: ");</w:t>
      </w:r>
    </w:p>
    <w:p>
      <w:pPr>
        <w:spacing w:after="0"/>
      </w:pPr>
      <w:r>
        <w:rPr>
          <w:rFonts w:ascii="Consolas" w:hAnsi="Consolas"/>
          <w:sz w:val="20"/>
        </w:rPr>
        <w:t xml:space="preserve">    scanf("%d", &amp;amount);</w:t>
      </w:r>
    </w:p>
    <w:p>
      <w:pPr>
        <w:spacing w:after="0"/>
      </w:pPr>
      <w:r>
        <w:rPr>
          <w:rFonts w:ascii="Consolas" w:hAnsi="Consolas"/>
          <w:sz w:val="20"/>
        </w:rPr>
      </w:r>
    </w:p>
    <w:p>
      <w:pPr>
        <w:spacing w:after="0"/>
      </w:pPr>
      <w:r>
        <w:rPr>
          <w:rFonts w:ascii="Consolas" w:hAnsi="Consolas"/>
          <w:sz w:val="20"/>
        </w:rPr>
        <w:t xml:space="preserve">    int dp[amount + 1];</w:t>
      </w:r>
    </w:p>
    <w:p>
      <w:pPr>
        <w:spacing w:after="0"/>
      </w:pPr>
      <w:r>
        <w:rPr>
          <w:rFonts w:ascii="Consolas" w:hAnsi="Consolas"/>
          <w:sz w:val="20"/>
        </w:rPr>
      </w:r>
    </w:p>
    <w:p>
      <w:pPr>
        <w:spacing w:after="0"/>
      </w:pPr>
      <w:r>
        <w:rPr>
          <w:rFonts w:ascii="Consolas" w:hAnsi="Consolas"/>
          <w:sz w:val="20"/>
        </w:rPr>
        <w:t xml:space="preserve">    // Initialize DP array</w:t>
      </w:r>
    </w:p>
    <w:p>
      <w:pPr>
        <w:spacing w:after="0"/>
      </w:pPr>
      <w:r>
        <w:rPr>
          <w:rFonts w:ascii="Consolas" w:hAnsi="Consolas"/>
          <w:sz w:val="20"/>
        </w:rPr>
        <w:t xml:space="preserve">    for (int i = 0; i &lt;= amount; i++) {</w:t>
      </w:r>
    </w:p>
    <w:p>
      <w:pPr>
        <w:spacing w:after="0"/>
      </w:pPr>
      <w:r>
        <w:rPr>
          <w:rFonts w:ascii="Consolas" w:hAnsi="Consolas"/>
          <w:sz w:val="20"/>
        </w:rPr>
        <w:t xml:space="preserve">        dp[i] = 0;</w:t>
      </w:r>
    </w:p>
    <w:p>
      <w:pPr>
        <w:spacing w:after="0"/>
      </w:pPr>
      <w:r>
        <w:rPr>
          <w:rFonts w:ascii="Consolas" w:hAnsi="Consolas"/>
          <w:sz w:val="20"/>
        </w:rPr>
        <w:t xml:space="preserve">    }</w:t>
      </w:r>
    </w:p>
    <w:p>
      <w:pPr>
        <w:spacing w:after="0"/>
      </w:pPr>
      <w:r>
        <w:rPr>
          <w:rFonts w:ascii="Consolas" w:hAnsi="Consolas"/>
          <w:sz w:val="20"/>
        </w:rPr>
      </w:r>
    </w:p>
    <w:p>
      <w:pPr>
        <w:spacing w:after="0"/>
      </w:pPr>
      <w:r>
        <w:rPr>
          <w:rFonts w:ascii="Consolas" w:hAnsi="Consolas"/>
          <w:sz w:val="20"/>
        </w:rPr>
        <w:t xml:space="preserve">    // There is one way to make amount 0</w:t>
      </w:r>
    </w:p>
    <w:p>
      <w:pPr>
        <w:spacing w:after="0"/>
      </w:pPr>
      <w:r>
        <w:rPr>
          <w:rFonts w:ascii="Consolas" w:hAnsi="Consolas"/>
          <w:sz w:val="20"/>
        </w:rPr>
        <w:t xml:space="preserve">    dp[0] = 1;</w:t>
      </w:r>
    </w:p>
    <w:p>
      <w:pPr>
        <w:spacing w:after="0"/>
      </w:pPr>
      <w:r>
        <w:rPr>
          <w:rFonts w:ascii="Consolas" w:hAnsi="Consolas"/>
          <w:sz w:val="20"/>
        </w:rPr>
      </w:r>
    </w:p>
    <w:p>
      <w:pPr>
        <w:spacing w:after="0"/>
      </w:pPr>
      <w:r>
        <w:rPr>
          <w:rFonts w:ascii="Consolas" w:hAnsi="Consolas"/>
          <w:sz w:val="20"/>
        </w:rPr>
        <w:t xml:space="preserve">    // Calculate number of combinations</w:t>
      </w:r>
    </w:p>
    <w:p>
      <w:pPr>
        <w:spacing w:after="0"/>
      </w:pPr>
      <w:r>
        <w:rPr>
          <w:rFonts w:ascii="Consolas" w:hAnsi="Consolas"/>
          <w:sz w:val="20"/>
        </w:rPr>
        <w:t xml:space="preserve">    for (int i = 0; i &lt; n; i++) {</w:t>
      </w:r>
    </w:p>
    <w:p>
      <w:pPr>
        <w:spacing w:after="0"/>
      </w:pPr>
      <w:r>
        <w:rPr>
          <w:rFonts w:ascii="Consolas" w:hAnsi="Consolas"/>
          <w:sz w:val="20"/>
        </w:rPr>
        <w:t xml:space="preserve">        for (int j = coins[i]; j &lt;= amount; j++) {</w:t>
      </w:r>
    </w:p>
    <w:p>
      <w:pPr>
        <w:spacing w:after="0"/>
      </w:pPr>
      <w:r>
        <w:rPr>
          <w:rFonts w:ascii="Consolas" w:hAnsi="Consolas"/>
          <w:sz w:val="20"/>
        </w:rPr>
        <w:t xml:space="preserve">            dp[j] += dp[j - coins[i]];</w:t>
      </w:r>
    </w:p>
    <w:p>
      <w:pPr>
        <w:spacing w:after="0"/>
      </w:pPr>
      <w:r>
        <w:rPr>
          <w:rFonts w:ascii="Consolas" w:hAnsi="Consolas"/>
          <w:sz w:val="20"/>
        </w:rPr>
        <w:t xml:space="preserve">        }</w:t>
      </w:r>
    </w:p>
    <w:p>
      <w:pPr>
        <w:spacing w:after="0"/>
      </w:pPr>
      <w:r>
        <w:rPr>
          <w:rFonts w:ascii="Consolas" w:hAnsi="Consolas"/>
          <w:sz w:val="20"/>
        </w:rPr>
        <w:t xml:space="preserve">    }</w:t>
      </w:r>
    </w:p>
    <w:p>
      <w:pPr>
        <w:spacing w:after="0"/>
      </w:pPr>
      <w:r>
        <w:rPr>
          <w:rFonts w:ascii="Consolas" w:hAnsi="Consolas"/>
          <w:sz w:val="20"/>
        </w:rPr>
      </w:r>
    </w:p>
    <w:p>
      <w:pPr>
        <w:spacing w:after="0"/>
      </w:pPr>
      <w:r>
        <w:rPr>
          <w:rFonts w:ascii="Consolas" w:hAnsi="Consolas"/>
          <w:sz w:val="20"/>
        </w:rPr>
        <w:t xml:space="preserve">    printf("Ways = %d\n", dp[amount]);</w:t>
      </w:r>
    </w:p>
    <w:p>
      <w:pPr>
        <w:spacing w:after="0"/>
      </w:pPr>
      <w:r>
        <w:rPr>
          <w:rFonts w:ascii="Consolas" w:hAnsi="Consolas"/>
          <w:sz w:val="20"/>
        </w:rPr>
      </w:r>
    </w:p>
    <w:p>
      <w:pPr>
        <w:spacing w:after="0"/>
      </w:pPr>
      <w:r>
        <w:rPr>
          <w:rFonts w:ascii="Consolas" w:hAnsi="Consolas"/>
          <w:sz w:val="20"/>
        </w:rPr>
        <w:t xml:space="preserve">    return 0;</w:t>
      </w:r>
    </w:p>
    <w:p>
      <w:pPr>
        <w:spacing w:after="0"/>
      </w:pPr>
      <w:r>
        <w:rPr>
          <w:rFonts w:ascii="Consolas" w:hAnsi="Consolas"/>
          <w:sz w:val="20"/>
        </w:rPr>
        <w:t>}</w:t>
      </w:r>
    </w:p>
    <w:p>
      <w:pPr>
        <w:pStyle w:val="Heading2"/>
      </w:pPr>
      <w:r>
        <w:t>Sample Input</w:t>
      </w:r>
    </w:p>
    <w:p>
      <w:r>
        <w:t>3</w:t>
        <w:br/>
        <w:t>1 2 3</w:t>
        <w:br/>
        <w:t>4</w:t>
      </w:r>
    </w:p>
    <w:p>
      <w:pPr>
        <w:pStyle w:val="Heading2"/>
      </w:pPr>
      <w:r>
        <w:t>Expected Output</w:t>
      </w:r>
    </w:p>
    <w:p>
      <w:r>
        <w:t>Ways = 4</w:t>
      </w:r>
    </w:p>
    <w:p>
      <w:pPr>
        <w:pStyle w:val="Heading2"/>
      </w:pPr>
      <w:r>
        <w:t>Explanation</w:t>
      </w:r>
    </w:p>
    <w:p>
      <w:r>
        <w:t>The four combinations are:</w:t>
        <w:br/>
        <w:t>1. 1 + 1 + 1 + 1</w:t>
        <w:br/>
        <w:t>2. 1 + 1 + 2</w:t>
        <w:br/>
        <w:t>3. 2 + 2</w:t>
        <w:br/>
        <w:t>4. 1 + 3</w:t>
      </w:r>
    </w:p>
    <w:p>
      <w:pPr>
        <w:pStyle w:val="Heading2"/>
      </w:pPr>
      <w:r>
        <w:t>Complexity Analysis</w:t>
      </w:r>
    </w:p>
    <w:p>
      <w:r>
        <w:t>Time Complexity: O(n × amount)</w:t>
        <w:br/>
        <w:t>Space Complexity: O(amount)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